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Prompt Engineering Assignment #4</w:t>
      </w:r>
    </w:p>
    <w:p>
      <w:pPr>
        <w:pStyle w:val="Heading2"/>
      </w:pPr>
      <w:r>
        <w:t>Question 1: Zero-Shot Prompting</w:t>
      </w:r>
    </w:p>
    <w:p>
      <w:r>
        <w:t>Prompt:</w:t>
      </w:r>
    </w:p>
    <w:p>
      <w:r>
        <w:t>Summarize the following story in 3 sentences.</w:t>
      </w:r>
    </w:p>
    <w:p/>
    <w:p>
      <w:r>
        <w:t>Story:</w:t>
      </w:r>
    </w:p>
    <w:p>
      <w:r>
        <w:t>A young boy found a lost puppy on the street. He took the puppy home and gave it food and water. The next day he looked for the owner and finally found a family searching for their pet. The family thanked the boy for his kindness and took the puppy home.</w:t>
      </w:r>
    </w:p>
    <w:p/>
    <w:p>
      <w:r>
        <w:t>Response:</w:t>
      </w:r>
    </w:p>
    <w:p>
      <w:r>
        <w:t>A boy found a lost puppy and took care of it by giving it food and water. The next day he searched for the owner and found a family looking for their pet. The family thanked the boy and happily took their puppy back.</w:t>
      </w:r>
    </w:p>
    <w:p/>
    <w:p>
      <w:pPr>
        <w:pStyle w:val="Heading2"/>
      </w:pPr>
      <w:r>
        <w:t>Question 2: One-Shot Prompting</w:t>
      </w:r>
    </w:p>
    <w:p>
      <w:r>
        <w:t>Prompt:</w:t>
      </w:r>
    </w:p>
    <w:p>
      <w:r>
        <w:t>Convert the name format from "First Last" to "Last, First".</w:t>
      </w:r>
    </w:p>
    <w:p/>
    <w:p>
      <w:r>
        <w:t>Example:</w:t>
      </w:r>
    </w:p>
    <w:p>
      <w:r>
        <w:t>John Doe → Doe, John</w:t>
      </w:r>
    </w:p>
    <w:p/>
    <w:p>
      <w:r>
        <w:t>Now convert this name:</w:t>
      </w:r>
    </w:p>
    <w:p>
      <w:r>
        <w:t>Michael Smith</w:t>
      </w:r>
    </w:p>
    <w:p/>
    <w:p>
      <w:r>
        <w:t>Response:</w:t>
      </w:r>
    </w:p>
    <w:p>
      <w:r>
        <w:t>Smith, Michael</w:t>
      </w:r>
    </w:p>
    <w:p/>
    <w:p>
      <w:pPr>
        <w:pStyle w:val="Heading2"/>
      </w:pPr>
      <w:r>
        <w:t>Question 3: Few-Shot Prompting</w:t>
      </w:r>
    </w:p>
    <w:p>
      <w:r>
        <w:t>Prompt:</w:t>
      </w:r>
    </w:p>
    <w:p>
      <w:r>
        <w:t>Write a short product description in the same style as the examples below.</w:t>
      </w:r>
    </w:p>
    <w:p/>
    <w:p>
      <w:r>
        <w:t>Example 1:</w:t>
      </w:r>
    </w:p>
    <w:p>
      <w:r>
        <w:t>This smart watch helps you track your fitness and stay connected all day.</w:t>
      </w:r>
    </w:p>
    <w:p/>
    <w:p>
      <w:r>
        <w:t>Example 2:</w:t>
      </w:r>
    </w:p>
    <w:p>
      <w:r>
        <w:t>These wireless earbuds provide clear sound and long battery life for music lovers.</w:t>
      </w:r>
    </w:p>
    <w:p/>
    <w:p>
      <w:r>
        <w:t>Example 3:</w:t>
      </w:r>
    </w:p>
    <w:p>
      <w:r>
        <w:t>This laptop offers fast performance and a lightweight design for students and professionals.</w:t>
      </w:r>
    </w:p>
    <w:p/>
    <w:p>
      <w:r>
        <w:t>Now write a product description for a smartphone.</w:t>
      </w:r>
    </w:p>
    <w:p/>
    <w:p>
      <w:r>
        <w:t>Response:</w:t>
      </w:r>
    </w:p>
    <w:p>
      <w:r>
        <w:t>This smartphone delivers powerful performance, a high-quality camera, and long battery life to keep you connected and productive throughout the day.</w:t>
      </w:r>
    </w:p>
    <w:p/>
    <w:p>
      <w:pPr>
        <w:pStyle w:val="Heading2"/>
      </w:pPr>
      <w:r>
        <w:t>Question 4: System Prompting</w:t>
      </w:r>
    </w:p>
    <w:p>
      <w:r>
        <w:t>Prompt:</w:t>
      </w:r>
    </w:p>
    <w:p>
      <w:r>
        <w:t>You are a customer support AI assistant. Follow these rules:</w:t>
      </w:r>
    </w:p>
    <w:p>
      <w:r>
        <w:t>1. Always be polite and professional.</w:t>
      </w:r>
    </w:p>
    <w:p>
      <w:r>
        <w:t>2. Provide clear and helpful answers to customer questions.</w:t>
      </w:r>
    </w:p>
    <w:p>
      <w:r>
        <w:t>3. Never use rude or offensive language.</w:t>
      </w:r>
    </w:p>
    <w:p>
      <w:r>
        <w:t>4. If you do not know the answer, politely say you are unsure.</w:t>
      </w:r>
    </w:p>
    <w:p>
      <w:r>
        <w:t>5. Use a friendly and respectful tone when speaking with customers.</w:t>
      </w:r>
    </w:p>
    <w:p/>
    <w:p>
      <w:r>
        <w:t>Customer Question:</w:t>
      </w:r>
    </w:p>
    <w:p>
      <w:r>
        <w:t>"My order has not arrived yet. What should I do?"</w:t>
      </w:r>
    </w:p>
    <w:p/>
    <w:p>
      <w:r>
        <w:t>Response:</w:t>
      </w:r>
    </w:p>
    <w:p>
      <w:r>
        <w:t>I’m sorry for the inconvenience. Please check your order tracking number to see the delivery status. If the order is delayed or the tracking information is unclear, contact customer support with your order number so they can assist you further.</w:t>
      </w:r>
    </w:p>
    <w:p/>
    <w:p>
      <w:pPr>
        <w:pStyle w:val="Heading2"/>
      </w:pPr>
      <w:r>
        <w:t>Question 5: Role Prompting</w:t>
      </w:r>
    </w:p>
    <w:p>
      <w:r>
        <w:t>Prompt:</w:t>
      </w:r>
    </w:p>
    <w:p>
      <w:r>
        <w:t>Act as a professional history teacher. Explain why the Industrial Revolution was important in world history.</w:t>
      </w:r>
    </w:p>
    <w:p/>
    <w:p>
      <w:r>
        <w:t>Response:</w:t>
      </w:r>
    </w:p>
    <w:p>
      <w:r>
        <w:t>The Industrial Revolution was important because it transformed economies from agriculture-based systems to industrial manufacturing. It introduced machines, factories, and new technologies that increased production and efficiency. This period also led to urbanization, economic growth, and major social changes around the world.</w:t>
      </w:r>
    </w:p>
    <w:p/>
    <w:p>
      <w:pPr>
        <w:pStyle w:val="Heading2"/>
      </w:pPr>
      <w:r>
        <w:t>Question 6: Contextual Prompting</w:t>
      </w:r>
    </w:p>
    <w:p>
      <w:r>
        <w:t>Prompt:</w:t>
      </w:r>
    </w:p>
    <w:p>
      <w:r>
        <w:t>Context:</w:t>
      </w:r>
    </w:p>
    <w:p>
      <w:r>
        <w:t>A small online clothing store wants to increase its sales. The store sells affordable fashion items for young people. It currently has a website and social media pages but receives very few daily visitors.</w:t>
      </w:r>
    </w:p>
    <w:p/>
    <w:p>
      <w:r>
        <w:t>Based only on this information, create a simple plan to increase sales.</w:t>
      </w:r>
    </w:p>
    <w:p/>
    <w:p>
      <w:r>
        <w:t>Response:</w:t>
      </w:r>
    </w:p>
    <w:p>
      <w:r>
        <w:t>1. Improve social media marketing by posting regularly with attractive photos of clothing items.</w:t>
      </w:r>
    </w:p>
    <w:p>
      <w:r>
        <w:t>2. Offer discounts and promotional campaigns to attract new customers.</w:t>
      </w:r>
    </w:p>
    <w:p>
      <w:r>
        <w:t>3. Collaborate with social media influencers to promote the store.</w:t>
      </w:r>
    </w:p>
    <w:p>
      <w:r>
        <w:t>4. Optimize the website for easier navigation and mobile users.</w:t>
      </w:r>
    </w:p>
    <w:p>
      <w:r>
        <w:t>5. Run online ads targeting young people interested in fashion.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